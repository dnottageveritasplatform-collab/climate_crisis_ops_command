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Track Switch Note - Future Caribbean Organizers</w:t>
      </w:r>
    </w:p>
    <w:p>
      <w:r>
        <w:rPr>
          <w:i/>
          <w:sz w:val="22"/>
        </w:rPr>
        <w:t>Paste into portal message, WhatsApp, or email to program staff</w:t>
      </w:r>
    </w:p>
    <w:p/>
    <w:p>
      <w:r>
        <w:t>To: Future Caribbean Buildathon organizers</w:t>
      </w:r>
    </w:p>
    <w:p>
      <w:r>
        <w:t>From: Dominic R. Nottage | KnightRoad Veritas AI Platforms</w:t>
      </w:r>
    </w:p>
    <w:p>
      <w:r>
        <w:t>Re: Sprint track alignment - Climate &amp; Crisis Ops Command</w:t>
      </w:r>
    </w:p>
    <w:p/>
    <w:p>
      <w:pPr>
        <w:pStyle w:val="Heading1"/>
      </w:pPr>
      <w:r>
        <w:t>Summary</w:t>
      </w:r>
    </w:p>
    <w:p>
      <w:r>
        <w:t>I was accepted on Open Track with KnightRoad Veritas. For the 21-day sprint I am building Climate &amp; Crisis Ops Command under Climate Risk &amp; Disaster Coordination.</w:t>
      </w:r>
    </w:p>
    <w:p>
      <w:pPr>
        <w:pStyle w:val="Heading1"/>
      </w:pPr>
      <w:r>
        <w:t>What Changed</w:t>
      </w:r>
    </w:p>
    <w:p>
      <w:pPr>
        <w:pStyle w:val="ListBullet"/>
      </w:pPr>
      <w:r>
        <w:t>Same Veritas agent + command-center architecture and founder team (solo).</w:t>
      </w:r>
    </w:p>
    <w:p>
      <w:pPr>
        <w:pStyle w:val="ListBullet"/>
      </w:pPr>
      <w:r>
        <w:t>Reframes Global Monitor from institutional research briefs to operational crisis command.</w:t>
      </w:r>
    </w:p>
    <w:p>
      <w:pPr>
        <w:pStyle w:val="ListBullet"/>
      </w:pPr>
      <w:r>
        <w:t>Live demo: NEMT operator + hospital transport liaison on a shared map with dual HITL.</w:t>
      </w:r>
    </w:p>
    <w:p>
      <w:pPr>
        <w:pStyle w:val="ListBullet"/>
      </w:pPr>
      <w:r>
        <w:t>Does NOT claim 911/CAD replacement in the sprint window.</w:t>
      </w:r>
    </w:p>
    <w:p>
      <w:pPr>
        <w:pStyle w:val="Heading1"/>
      </w:pPr>
      <w:r>
        <w:t>Why Climate Track</w:t>
      </w:r>
    </w:p>
    <w:p>
      <w:r>
        <w:t>Aligns with program climate priorities and founder experience: GIS coordination for fire, police, and hospital EMS after major weather events (Broward County IT). Product is post-storm multi-agency coordination for Caribbean operators - not a consumer tourism app.</w:t>
      </w:r>
    </w:p>
    <w:p>
      <w:pPr>
        <w:pStyle w:val="Heading1"/>
      </w:pPr>
      <w:r>
        <w:t>Sprint MVP (Demo Day)</w:t>
      </w:r>
    </w:p>
    <w:p>
      <w:r>
        <w:t>One workflow: storm signal escalates, Monitor/Triage/Action agents propose an action pack, NEMT supervisor and hospital liaison both approve, audit log captures citations and approvals. Thin map layer shows corridors and facility pins (demo/synthetic data).</w:t>
      </w:r>
    </w:p>
    <w:p>
      <w:pPr>
        <w:pStyle w:val="Heading1"/>
      </w:pPr>
      <w:r>
        <w:t>Contact</w:t>
      </w:r>
    </w:p>
    <w:p>
      <w:r>
        <w:t>Dominic R. Nottage | dnottage.veritasplatform@gmail.com | knightroadveritas.app | Nassau, Bahamas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Track Switch Note - Future Caribbean Organizers</dc:title>
  <dc:subject/>
  <dc:creator>Dominic R. Nottage - KnightRoad Veritas AI Platforms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