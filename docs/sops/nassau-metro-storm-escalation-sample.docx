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Nassau Metro NEMT - Multi-Agency Storm Coordination (Sample)</w:t>
      </w:r>
    </w:p>
    <w:p>
      <w:r>
        <w:rPr>
          <w:i/>
          <w:sz w:val="22"/>
        </w:rPr>
        <w:t>NEMT + hospital liaison demo | DEMO DATA ONLY | Not 911/CAD</w:t>
      </w:r>
    </w:p>
    <w:p/>
    <w:p>
      <w:r>
        <w:t>Sample SOP for sprint demo and RAG testing. Covers NEMT operator and partner hospital transport liaison on a shared incident. Not a real operator policy. Use synthetic dispatch and geo data in public demos.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Nassau Metro Medical Transport (Demo)</w:t>
            </w:r>
          </w:p>
        </w:tc>
      </w:tr>
      <w:tr>
        <w:tc>
          <w:tcPr>
            <w:tcW w:type="dxa" w:w="4320"/>
          </w:tcPr>
          <w:p>
            <w:r>
              <w:t>Hospital Partner</w:t>
            </w:r>
          </w:p>
        </w:tc>
        <w:tc>
          <w:tcPr>
            <w:tcW w:type="dxa" w:w="4320"/>
          </w:tcPr>
          <w:p>
            <w:r>
              <w:t>Princess Margaret Hospital Transport Desk (Demo)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New Providence, Bahamas</w:t>
            </w:r>
          </w:p>
        </w:tc>
      </w:tr>
      <w:tr>
        <w:tc>
          <w:tcPr>
            <w:tcW w:type="dxa" w:w="4320"/>
          </w:tcPr>
          <w:p>
            <w:r>
              <w:t>SOP ID</w:t>
            </w:r>
          </w:p>
        </w:tc>
        <w:tc>
          <w:tcPr>
            <w:tcW w:type="dxa" w:w="4320"/>
          </w:tcPr>
          <w:p>
            <w:r>
              <w:t>NEMT-CRISIS-001-DEMO</w:t>
            </w:r>
          </w:p>
        </w:tc>
      </w:tr>
      <w:tr>
        <w:tc>
          <w:tcPr>
            <w:tcW w:type="dxa" w:w="4320"/>
          </w:tcPr>
          <w:p>
            <w:r>
              <w:t>NEMT Owner</w:t>
            </w:r>
          </w:p>
        </w:tc>
        <w:tc>
          <w:tcPr>
            <w:tcW w:type="dxa" w:w="4320"/>
          </w:tcPr>
          <w:p>
            <w:r>
              <w:t>Maria Clarke, Operations Supervisor</w:t>
            </w:r>
          </w:p>
        </w:tc>
      </w:tr>
      <w:tr>
        <w:tc>
          <w:tcPr>
            <w:tcW w:type="dxa" w:w="4320"/>
          </w:tcPr>
          <w:p>
            <w:r>
              <w:t>Hospital Liaison</w:t>
            </w:r>
          </w:p>
        </w:tc>
        <w:tc>
          <w:tcPr>
            <w:tcW w:type="dxa" w:w="4320"/>
          </w:tcPr>
          <w:p>
            <w:r>
              <w:t>James Rolle, Transport Coordinator (Demo)</w:t>
            </w:r>
          </w:p>
        </w:tc>
      </w:tr>
    </w:tbl>
    <w:p>
      <w:pPr>
        <w:pStyle w:val="Heading1"/>
      </w:pPr>
      <w:r>
        <w:t>Demo Map Corridors (Geo Layer)</w:t>
      </w:r>
    </w:p>
    <w:p>
      <w:pPr>
        <w:pStyle w:val="ListBullet"/>
      </w:pPr>
      <w:r>
        <w:t>CORR-01 Paradise Island Bridge approach - flood risk; CLOSED at Level 3.</w:t>
      </w:r>
    </w:p>
    <w:p>
      <w:pPr>
        <w:pStyle w:val="ListBullet"/>
      </w:pPr>
      <w:r>
        <w:t>CORR-02 Eastern Road low segment - flood risk; RESTRICTED at Level 2+.</w:t>
      </w:r>
    </w:p>
    <w:p>
      <w:pPr>
        <w:pStyle w:val="ListBullet"/>
      </w:pPr>
      <w:r>
        <w:t>FAC-01 Princess Margaret Hospital - partner facility pin.</w:t>
      </w:r>
    </w:p>
    <w:p>
      <w:pPr>
        <w:pStyle w:val="ListBullet"/>
      </w:pPr>
      <w:r>
        <w:t>FAC-02 Nassau Metro Depot - operator base pin.</w:t>
      </w:r>
    </w:p>
    <w:p>
      <w:pPr>
        <w:pStyle w:val="Heading1"/>
      </w:pPr>
      <w:r>
        <w:t>Dual Approval Rule (Level 3+)</w:t>
      </w:r>
    </w:p>
    <w:p>
      <w:r>
        <w:t>P1 trip proceeding during Level 3 Restrict requires approval from BOTH NEMT Dispatch Supervisor (Maria Clarke) AND Hospital Transport Liaison (James Rolle). COMMS-03 hospital bulletin requires liaison approval before send.</w:t>
      </w:r>
    </w:p>
    <w:p>
      <w:pPr>
        <w:pStyle w:val="Heading1"/>
      </w:pPr>
      <w:r>
        <w:t>Escalation Thresholds (Demo)</w:t>
      </w:r>
    </w:p>
    <w:p>
      <w:pPr>
        <w:pStyle w:val="ListBullet"/>
      </w:pPr>
      <w:r>
        <w:t>Level 1 Monitor: NHC Tropical Storm Watch for New Providence OR winds &gt; 35 mph in 72h.</w:t>
      </w:r>
    </w:p>
    <w:p>
      <w:pPr>
        <w:pStyle w:val="ListBullet"/>
      </w:pPr>
      <w:r>
        <w:t>Level 2 Prepare: Tropical Storm Warning OR &gt; 40 trips with flood-prone routes.</w:t>
      </w:r>
    </w:p>
    <w:p>
      <w:pPr>
        <w:pStyle w:val="ListBullet"/>
      </w:pPr>
      <w:r>
        <w:t>Level 3 Restrict: Hurricane Watch OR bridge/traffic advisory on primary corridors.</w:t>
      </w:r>
    </w:p>
    <w:p>
      <w:pPr>
        <w:pStyle w:val="ListBullet"/>
      </w:pPr>
      <w:r>
        <w:t>Level 4 Suspend: Hurricane Warning, curfew, or winds &gt; 55 mph at depot.</w:t>
      </w:r>
    </w:p>
    <w:p>
      <w:pPr>
        <w:pStyle w:val="Heading1"/>
      </w:pPr>
      <w:r>
        <w:t>Level 2 Prepare Actions</w:t>
      </w:r>
    </w:p>
    <w:p>
      <w:pPr>
        <w:pStyle w:val="ListNumber"/>
      </w:pPr>
      <w:r>
        <w:t>Export 24h manifest; tag dialysis/oncology as PRIORITY.</w:t>
      </w:r>
    </w:p>
    <w:p>
      <w:pPr>
        <w:pStyle w:val="ListNumber"/>
      </w:pPr>
      <w:r>
        <w:t>Flag 8 flood-risk stops (Paradise Island approach, low-lying routes).</w:t>
      </w:r>
    </w:p>
    <w:p>
      <w:pPr>
        <w:pStyle w:val="ListNumber"/>
      </w:pPr>
      <w:r>
        <w:t>SMS pre-notify patients in first 12h window.</w:t>
      </w:r>
    </w:p>
    <w:p>
      <w:pPr>
        <w:pStyle w:val="ListNumber"/>
      </w:pPr>
      <w:r>
        <w:t>Brief drivers; confirm fuel &gt; 75% and emergency kits.</w:t>
      </w:r>
    </w:p>
    <w:p>
      <w:pPr>
        <w:pStyle w:val="Heading1"/>
      </w:pPr>
      <w:r>
        <w:t>Level 3 Restrict Actions</w:t>
      </w:r>
    </w:p>
    <w:p>
      <w:pPr>
        <w:pStyle w:val="ListNumber"/>
      </w:pPr>
      <w:r>
        <w:t>Hold non-PRIORITY trips until clinical liaison approval.</w:t>
      </w:r>
    </w:p>
    <w:p>
      <w:pPr>
        <w:pStyle w:val="ListNumber"/>
      </w:pPr>
      <w:r>
        <w:t>Consolidate approved trips; no overnight single-driver routes.</w:t>
      </w:r>
    </w:p>
    <w:p>
      <w:pPr>
        <w:pStyle w:val="ListNumber"/>
      </w:pPr>
      <w:r>
        <w:t>Driver check-in every 2 hours.</w:t>
      </w:r>
    </w:p>
    <w:p>
      <w:pPr>
        <w:pStyle w:val="ListNumber"/>
      </w:pPr>
      <w:r>
        <w:t>Use COMMS-03 for hospital partners; HITL required before send.</w:t>
      </w:r>
    </w:p>
    <w:p>
      <w:pPr>
        <w:pStyle w:val="Heading1"/>
      </w:pPr>
      <w:r>
        <w:t>Priority Trip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Level 3 Rule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Dialysis / life-sustaining</w:t>
            </w:r>
          </w:p>
        </w:tc>
        <w:tc>
          <w:tcPr>
            <w:tcW w:type="dxa" w:w="2880"/>
          </w:tcPr>
          <w:p>
            <w:r>
              <w:t>Proceed with supervisor + liaison approval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Oncology / time-sensitive</w:t>
            </w:r>
          </w:p>
        </w:tc>
        <w:tc>
          <w:tcPr>
            <w:tcW w:type="dxa" w:w="2880"/>
          </w:tcPr>
          <w:p>
            <w:r>
              <w:t>Hold unless 6h window critical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Routine appointment</w:t>
            </w:r>
          </w:p>
        </w:tc>
        <w:tc>
          <w:tcPr>
            <w:tcW w:type="dxa" w:w="2880"/>
          </w:tcPr>
          <w:p>
            <w:r>
              <w:t>Hold automatically at Level 3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Discharge / return</w:t>
            </w:r>
          </w:p>
        </w:tc>
        <w:tc>
          <w:tcPr>
            <w:tcW w:type="dxa" w:w="2880"/>
          </w:tcPr>
          <w:p>
            <w:r>
              <w:t>Reschedule unless hospital escalation</w:t>
            </w:r>
          </w:p>
        </w:tc>
      </w:tr>
    </w:tbl>
    <w:p>
      <w:pPr>
        <w:pStyle w:val="Heading2"/>
      </w:pPr>
      <w:r>
        <w:t>COMMS-03 Hospital Partner Bulletin</w:t>
      </w:r>
    </w:p>
    <w:p>
      <w:r>
        <w:t>Subject: Nassau Metro NEMT - Operations Level 3 Restrict</w:t>
        <w:br/>
        <w:br/>
        <w:t>We entered Level 3 due to [event]. Non-priority trips on hold. P1 trips need dual approval. Route urgent requests through dispatch. Recovery window TBD post all-clear.</w:t>
      </w:r>
    </w:p>
    <w:p>
      <w:pPr>
        <w:pStyle w:val="Heading2"/>
      </w:pPr>
      <w:r>
        <w:t>COMMS-04 Patient Trip Hold</w:t>
      </w:r>
    </w:p>
    <w:p>
      <w:r>
        <w:t>Nassau Metro Transport: Your trip on [DATE/TIME] is on hold due to storm conditions. We will call [PHONE] to reschedule. For emergency, dial 911.</w:t>
      </w:r>
    </w:p>
    <w:p>
      <w:pPr>
        <w:pStyle w:val="Heading1"/>
      </w:pPr>
      <w:r>
        <w:t>Agent Citation IDs for RAG</w:t>
      </w:r>
    </w:p>
    <w:p>
      <w:pPr>
        <w:pStyle w:val="ListBullet"/>
      </w:pPr>
      <w:r>
        <w:t>NEMT-CRISIS-001-DEMO Thresholds</w:t>
      </w:r>
    </w:p>
    <w:p>
      <w:pPr>
        <w:pStyle w:val="ListBullet"/>
      </w:pPr>
      <w:r>
        <w:t>NEMT-CRISIS-001-DEMO Map Corridors CORR-01 CORR-02</w:t>
      </w:r>
    </w:p>
    <w:p>
      <w:pPr>
        <w:pStyle w:val="ListBullet"/>
      </w:pPr>
      <w:r>
        <w:t>NEMT-CRISIS-001-DEMO Dual Approval Rule</w:t>
      </w:r>
    </w:p>
    <w:p>
      <w:pPr>
        <w:pStyle w:val="ListBullet"/>
      </w:pPr>
      <w:r>
        <w:t>NEMT-CRISIS-001-DEMO Level 2 Actions</w:t>
      </w:r>
    </w:p>
    <w:p>
      <w:pPr>
        <w:pStyle w:val="ListBullet"/>
      </w:pPr>
      <w:r>
        <w:t>NEMT-CRISIS-001-DEMO Level 3 Actions</w:t>
      </w:r>
    </w:p>
    <w:p>
      <w:pPr>
        <w:pStyle w:val="ListBullet"/>
      </w:pPr>
      <w:r>
        <w:t>NEMT-CRISIS-001-DEMO Priority Codes P1-P4</w:t>
      </w:r>
    </w:p>
    <w:p>
      <w:pPr>
        <w:pStyle w:val="ListBullet"/>
      </w:pPr>
      <w:r>
        <w:t>NEMT-CRISIS-001-DEMO COMMS-03</w:t>
      </w:r>
    </w:p>
    <w:p>
      <w:pPr>
        <w:pStyle w:val="ListBullet"/>
      </w:pPr>
      <w:r>
        <w:t>NEMT-CRISIS-001-DEMO COMMS-04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Nassau Metro NEMT - Multi-Agency Storm Coordination (Sample)</dc:title>
  <dc:subject/>
  <dc:creator>Dominic R. Nottage - KnightRoad Veritas AI Platforms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