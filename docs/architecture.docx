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&amp; Crisis Ops Command - System Architecture</w:t>
      </w:r>
    </w:p>
    <w:p>
      <w:r>
        <w:rPr>
          <w:i/>
          <w:sz w:val="22"/>
        </w:rPr>
        <w:t>Multi-agent crisis ops | HITL | Audit-first</w:t>
      </w:r>
    </w:p>
    <w:p/>
    <w:p>
      <w:pPr>
        <w:pStyle w:val="Heading1"/>
      </w:pPr>
      <w:r>
        <w:t>Overview</w:t>
      </w:r>
    </w:p>
    <w:p>
      <w:r>
        <w:t>Climate &amp; Crisis Ops Command extends KnightRoad Veritas into post-storm multi-agency coordination. External signals and operator SOPs feed Monitor, Triage, and Action agents. A thin map layer shows geographic impact. Two human roles (NEMT dispatch supervisor and hospital transport liaison) must approve before outputs release.</w:t>
      </w:r>
    </w:p>
    <w:p>
      <w:r>
        <w:t>Design inspiration: county-scale GIS coordination for fire, police, and hospital EMS after major weather events (Broward County IT). Sprint scope: coordination command surface, NOT full 911/CAD replacement.</w:t>
      </w:r>
    </w:p>
    <w:p>
      <w:pPr>
        <w:pStyle w:val="Heading1"/>
      </w:pPr>
      <w:r>
        <w:t>Explicitly Out of Scope (Sprint)</w:t>
      </w:r>
    </w:p>
    <w:p>
      <w:pPr>
        <w:pStyle w:val="ListBullet"/>
      </w:pPr>
      <w:r>
        <w:t>911 call intake or CAD dispatch replacement</w:t>
      </w:r>
    </w:p>
    <w:p>
      <w:pPr>
        <w:pStyle w:val="ListBullet"/>
      </w:pPr>
      <w:r>
        <w:t>Live ESRI/ArcGIS enterprise stack or AVL integrations</w:t>
      </w:r>
    </w:p>
    <w:p>
      <w:pPr>
        <w:pStyle w:val="ListBullet"/>
      </w:pPr>
      <w:r>
        <w:t>Fire/police module builds (Phase 2 roadmap only)</w:t>
      </w:r>
    </w:p>
    <w:p>
      <w:pPr>
        <w:pStyle w:val="ListBullet"/>
      </w:pPr>
      <w:r>
        <w:t>Real PHI in public demos</w:t>
      </w:r>
    </w:p>
    <w:p>
      <w:pPr>
        <w:pStyle w:val="Heading1"/>
      </w:pPr>
      <w:r>
        <w:t>Layers</w:t>
      </w:r>
    </w:p>
    <w:p>
      <w:pPr>
        <w:pStyle w:val="Heading2"/>
      </w:pPr>
      <w:r>
        <w:t>Signal Layer</w:t>
      </w:r>
    </w:p>
    <w:p>
      <w:r>
        <w:t>Weather/hurricane feeds (NHC or demo mock), institutional signals (UN, World Bank, Uppsala or demo corpus), operator SOPs (RAG corpus in docs/sops/).</w:t>
      </w:r>
    </w:p>
    <w:p>
      <w:pPr>
        <w:pStyle w:val="Heading2"/>
      </w:pPr>
      <w:r>
        <w:t>Thin GIS / Map Layer</w:t>
      </w:r>
    </w:p>
    <w:p>
      <w:r>
        <w:t>Static or JSON-driven map: service area boundary, trip/facility pins, flood-risk zones, closed corridor polylines. Purpose: coordination context for judges and multi-stakeholder HITL - not production routing engine.</w:t>
      </w:r>
    </w:p>
    <w:p>
      <w:pPr>
        <w:pStyle w:val="Heading2"/>
      </w:pPr>
      <w:r>
        <w:t>Agent Orchestration</w:t>
      </w:r>
    </w:p>
    <w:p>
      <w:r>
        <w:t>Monitor (what changed?), Triage (what matters?), Action (what to do?). OpenClaw or equivalent with JSON schemas between agents.</w:t>
      </w:r>
    </w:p>
    <w:p>
      <w:pPr>
        <w:pStyle w:val="Heading2"/>
      </w:pPr>
      <w:r>
        <w:t>Human-in-the-Loop (Dual Role)</w:t>
      </w:r>
    </w:p>
    <w:p>
      <w:r>
        <w:t>Role A: NEMT dispatch supervisor. Role B: hospital transport liaison. Both review same incident; both must approve (or configured sequential approve) before comms/checklist release.</w:t>
      </w:r>
    </w:p>
    <w:p>
      <w:pPr>
        <w:pStyle w:val="Heading2"/>
      </w:pPr>
      <w:r>
        <w:t>Workflow Outputs</w:t>
      </w:r>
    </w:p>
    <w:p>
      <w:r>
        <w:t>Alerts, dispatch checklist, hospital bulletin (COMMS-03), driver comms, PDF action pack.</w:t>
      </w:r>
    </w:p>
    <w:p>
      <w:pPr>
        <w:pStyle w:val="Heading2"/>
      </w:pPr>
      <w:r>
        <w:t>Audit and Eval</w:t>
      </w:r>
    </w:p>
    <w:p>
      <w:r>
        <w:t>Append-only log with citations and both approver IDs. Eval harness for scripted storm scenarios.</w:t>
      </w:r>
    </w:p>
    <w:p>
      <w:pPr>
        <w:pStyle w:val="Heading1"/>
      </w:pPr>
      <w:r>
        <w:t>Agent Responsibilities</w:t>
      </w:r>
    </w:p>
    <w:p>
      <w:pPr>
        <w:pStyle w:val="Heading2"/>
      </w:pPr>
      <w:r>
        <w:t>Monitor Agent</w:t>
      </w:r>
    </w:p>
    <w:p>
      <w:r>
        <w:t>Inputs: signals, thresholds, SOP RAG. Output: situation brief with citations. Tools: fetch_signals, query_sop, write_brief.</w:t>
      </w:r>
    </w:p>
    <w:p>
      <w:pPr>
        <w:pStyle w:val="Heading2"/>
      </w:pPr>
      <w:r>
        <w:t>Triage Agent</w:t>
      </w:r>
    </w:p>
    <w:p>
      <w:r>
        <w:t>Inputs: Monitor brief, dispatch data, geo layers (corridor closures). Output: ranked impacts across trips, facilities, and routes. Tools: load_dispatch, load_geo, score_impact, rank_items.</w:t>
      </w:r>
    </w:p>
    <w:p>
      <w:pPr>
        <w:pStyle w:val="Heading2"/>
      </w:pPr>
      <w:r>
        <w:t>Action Agent</w:t>
      </w:r>
    </w:p>
    <w:p>
      <w:r>
        <w:t>Inputs: triage output, SOP templates. Output: checklist, alerts, comms draft. Tools: generate_checklist, draft_comms, create_tasks.</w:t>
      </w:r>
    </w:p>
    <w:p>
      <w:pPr>
        <w:pStyle w:val="Heading1"/>
      </w:pPr>
      <w:r>
        <w:t>Data Flow</w:t>
      </w:r>
    </w:p>
    <w:p>
      <w:pPr>
        <w:pStyle w:val="ListNumber"/>
      </w:pPr>
      <w:r>
        <w:t>Signal threshold crossed - event logged; map highlights affected zone.</w:t>
      </w:r>
    </w:p>
    <w:p>
      <w:pPr>
        <w:pStyle w:val="ListNumber"/>
      </w:pPr>
      <w:r>
        <w:t>Monitor Agent produces brief with geographic summary.</w:t>
      </w:r>
    </w:p>
    <w:p>
      <w:pPr>
        <w:pStyle w:val="ListNumber"/>
      </w:pPr>
      <w:r>
        <w:t>Triage Agent ranks impacts using dispatch + corridor/facility geo data.</w:t>
      </w:r>
    </w:p>
    <w:p>
      <w:pPr>
        <w:pStyle w:val="ListNumber"/>
      </w:pPr>
      <w:r>
        <w:t>Action Agent proposes action pack (checklist + hospital + driver comms).</w:t>
      </w:r>
    </w:p>
    <w:p>
      <w:pPr>
        <w:pStyle w:val="ListNumber"/>
      </w:pPr>
      <w:r>
        <w:t>NEMT supervisor reviews in HITL panel - approve, reject, or edit.</w:t>
      </w:r>
    </w:p>
    <w:p>
      <w:pPr>
        <w:pStyle w:val="ListNumber"/>
      </w:pPr>
      <w:r>
        <w:t>Hospital liaison reviews same incident - second approval required.</w:t>
      </w:r>
    </w:p>
    <w:p>
      <w:pPr>
        <w:pStyle w:val="ListNumber"/>
      </w:pPr>
      <w:r>
        <w:t>On dual approve - outputs released; audit log finalized with both approver IDs.</w:t>
      </w:r>
    </w:p>
    <w:p>
      <w:pPr>
        <w:pStyle w:val="Heading1"/>
      </w:pPr>
      <w:r>
        <w:t>Personas (Demo)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HITL responsibility</w:t>
            </w:r>
          </w:p>
        </w:tc>
      </w:tr>
      <w:tr>
        <w:tc>
          <w:tcPr>
            <w:tcW w:type="dxa" w:w="2880"/>
          </w:tcPr>
          <w:p>
            <w:r>
              <w:t>Dispatch Supervisor</w:t>
            </w:r>
          </w:p>
        </w:tc>
        <w:tc>
          <w:tcPr>
            <w:tcW w:type="dxa" w:w="2880"/>
          </w:tcPr>
          <w:p>
            <w:r>
              <w:t>NEMT operator (demo)</w:t>
            </w:r>
          </w:p>
        </w:tc>
        <w:tc>
          <w:tcPr>
            <w:tcW w:type="dxa" w:w="2880"/>
          </w:tcPr>
          <w:p>
            <w:r>
              <w:t>Trip holds, driver comms, dispatch checklist</w:t>
            </w:r>
          </w:p>
        </w:tc>
      </w:tr>
      <w:tr>
        <w:tc>
          <w:tcPr>
            <w:tcW w:type="dxa" w:w="2880"/>
          </w:tcPr>
          <w:p>
            <w:r>
              <w:t>Hospital Transport Liaison</w:t>
            </w:r>
          </w:p>
        </w:tc>
        <w:tc>
          <w:tcPr>
            <w:tcW w:type="dxa" w:w="2880"/>
          </w:tcPr>
          <w:p>
            <w:r>
              <w:t>Partner hospital (demo)</w:t>
            </w:r>
          </w:p>
        </w:tc>
        <w:tc>
          <w:tcPr>
            <w:tcW w:type="dxa" w:w="2880"/>
          </w:tcPr>
          <w:p>
            <w:r>
              <w:t>P1 exceptions, COMMS-03 bulletin to partners</w:t>
            </w:r>
          </w:p>
        </w:tc>
      </w:tr>
    </w:tbl>
    <w:p>
      <w:pPr>
        <w:pStyle w:val="Heading1"/>
      </w:pPr>
      <w:r>
        <w:t>Phase 2 Roadmap (Post-Sprint)</w:t>
      </w:r>
    </w:p>
    <w:p>
      <w:pPr>
        <w:pStyle w:val="ListBullet"/>
      </w:pPr>
      <w:r>
        <w:t>EMS-adjacent transport desk integrations</w:t>
      </w:r>
    </w:p>
    <w:p>
      <w:pPr>
        <w:pStyle w:val="ListBullet"/>
      </w:pPr>
      <w:r>
        <w:t>Shelter and fleet logistics personas</w:t>
      </w:r>
    </w:p>
    <w:p>
      <w:pPr>
        <w:pStyle w:val="ListBullet"/>
      </w:pPr>
      <w:r>
        <w:t>Fire/police situational awareness feeds (read-only)</w:t>
      </w:r>
    </w:p>
    <w:p>
      <w:pPr>
        <w:pStyle w:val="ListBullet"/>
      </w:pPr>
      <w:r>
        <w:t>Deeper GIS routing when pilot agency available</w:t>
      </w:r>
    </w:p>
    <w:p>
      <w:pPr>
        <w:pStyle w:val="ListBullet"/>
      </w:pPr>
      <w:r>
        <w:t>Optional on-prem sovereign stack (OWC deployment angle)</w:t>
      </w:r>
    </w:p>
    <w:p>
      <w:pPr>
        <w:pStyle w:val="Heading1"/>
      </w:pPr>
      <w:r>
        <w:t>Target Repository Layout</w:t>
      </w:r>
    </w:p>
    <w:p>
      <w:pPr>
        <w:pStyle w:val="ListBullet"/>
      </w:pPr>
      <w:r>
        <w:t>src/signals/ - ingest adapters</w:t>
      </w:r>
    </w:p>
    <w:p>
      <w:pPr>
        <w:pStyle w:val="ListBullet"/>
      </w:pPr>
      <w:r>
        <w:t>src/agents/ - monitor, triage, action</w:t>
      </w:r>
    </w:p>
    <w:p>
      <w:pPr>
        <w:pStyle w:val="ListBullet"/>
      </w:pPr>
      <w:r>
        <w:t>src/orchestrator/ - pipeline runner</w:t>
      </w:r>
    </w:p>
    <w:p>
      <w:pPr>
        <w:pStyle w:val="ListBullet"/>
      </w:pPr>
      <w:r>
        <w:t>src/hitl/ - dual-role approval API</w:t>
      </w:r>
    </w:p>
    <w:p>
      <w:pPr>
        <w:pStyle w:val="ListBullet"/>
      </w:pPr>
      <w:r>
        <w:t>src/audit/ - log writer</w:t>
      </w:r>
    </w:p>
    <w:p>
      <w:pPr>
        <w:pStyle w:val="ListBullet"/>
      </w:pPr>
      <w:r>
        <w:t>src/geo/ - map layers, pins, corridors (thin GIS)</w:t>
      </w:r>
    </w:p>
    <w:p>
      <w:pPr>
        <w:pStyle w:val="ListBullet"/>
      </w:pPr>
      <w:r>
        <w:t>src/ui/ - command surface with map panel</w:t>
      </w:r>
    </w:p>
    <w:p>
      <w:pPr>
        <w:pStyle w:val="ListBullet"/>
      </w:pPr>
      <w:r>
        <w:t>data/sample-dispatch.csv - synthetic trips</w:t>
      </w:r>
    </w:p>
    <w:p>
      <w:pPr>
        <w:pStyle w:val="ListBullet"/>
      </w:pPr>
      <w:r>
        <w:t>data/geo/ - corridors, facilities, zones (JSON/GeoJSON)</w:t>
      </w:r>
    </w:p>
    <w:p>
      <w:pPr>
        <w:pStyle w:val="ListBullet"/>
      </w:pPr>
      <w:r>
        <w:t>docs/sops/ - operator SOPs for RAG</w:t>
      </w:r>
    </w:p>
    <w:p>
      <w:pPr>
        <w:pStyle w:val="Heading1"/>
      </w:pPr>
      <w:r>
        <w:t>Tech Stack (Sprint)</w:t>
      </w:r>
    </w:p>
    <w:p>
      <w:pPr>
        <w:pStyle w:val="ListBullet"/>
      </w:pPr>
      <w:r>
        <w:t>Node.js / JavaScript - API + UI (matches Veritas parent)</w:t>
      </w:r>
    </w:p>
    <w:p>
      <w:pPr>
        <w:pStyle w:val="ListBullet"/>
      </w:pPr>
      <w:r>
        <w:t>OpenClaw - multi-agent orchestration</w:t>
      </w:r>
    </w:p>
    <w:p>
      <w:pPr>
        <w:pStyle w:val="ListBullet"/>
      </w:pPr>
      <w:r>
        <w:t>LLM APIs - tool calling with token logging</w:t>
      </w:r>
    </w:p>
    <w:p>
      <w:pPr>
        <w:pStyle w:val="ListBullet"/>
      </w:pPr>
      <w:r>
        <w:t>RAG - embeddings over SOP documents</w:t>
      </w:r>
    </w:p>
    <w:p>
      <w:pPr>
        <w:pStyle w:val="ListBullet"/>
      </w:pPr>
      <w:r>
        <w:t>Optional H200 - eval or open-model inference if keys assigned</w:t>
      </w:r>
    </w:p>
    <w:p>
      <w:pPr>
        <w:pStyle w:val="Heading1"/>
      </w:pPr>
      <w:r>
        <w:t>Security and Demo Mode</w:t>
      </w:r>
    </w:p>
    <w:p>
      <w:r>
        <w:t>Production may include PHI/PII - treat pilot data as confidential. Buildathon demo uses synthetic dispatch data with DEMO MODE labeled in UI. HITL applies in both modes.</w:t>
      </w:r>
    </w:p>
    <w:p>
      <w:pPr>
        <w:pStyle w:val="Heading1"/>
      </w:pPr>
      <w:r>
        <w:t>Parent Platform</w:t>
      </w:r>
    </w:p>
    <w:p>
      <w:r>
        <w:t>KnightRoad Veritas - knightroadveritas.app. Reuse NEMT catalog, Global Monitor signal concept, command-center UI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&amp; Crisis Ops Command - System Architecture</dc:title>
  <dc:subject/>
  <dc:creator>Dominic R. Nottage - KnightRoad Veritas AI Platforms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